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64B" w:rsidRDefault="00BB0C77">
      <w:r>
        <w:rPr>
          <w:b/>
          <w:sz w:val="36"/>
        </w:rPr>
        <w:t>ELEKTRONSKI OBRAZAC ZA PRIJAVU SREDNJIH ŠKOLA</w:t>
      </w:r>
    </w:p>
    <w:p w:rsidR="008F164B" w:rsidRDefault="00BB0C77">
      <w:r>
        <w:t>IT Konferencija – Softverska rešenja i digitalna budućnost</w:t>
      </w:r>
    </w:p>
    <w:p w:rsidR="008F164B" w:rsidRDefault="00BB0C77">
      <w:r>
        <w:t>Organizator: TechVision d.o.o.</w:t>
      </w:r>
      <w:r>
        <w:br/>
        <w:t>Datum:</w:t>
      </w:r>
      <w:r w:rsidR="002876EA">
        <w:t xml:space="preserve"> 15–17. maj 2026.</w:t>
      </w:r>
      <w:r w:rsidR="002876EA">
        <w:br/>
        <w:t xml:space="preserve">Mesto: Beogradska arena - </w:t>
      </w:r>
      <w:r w:rsidR="002876EA" w:rsidRPr="002876EA">
        <w:t>Bulevar Arsenija Čarnojevića 58 11070, Beograd 11070</w:t>
      </w:r>
    </w:p>
    <w:p w:rsidR="008F164B" w:rsidRDefault="00BB0C77">
      <w:r>
        <w:t>NAPOMENA: Dokument je namenjen digitalnom popunjavanju.</w:t>
      </w:r>
    </w:p>
    <w:p w:rsidR="008F164B" w:rsidRDefault="005E279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4pt;height:431.4pt">
            <v:imagedata r:id="rId9" o:title="Gemini_Generated_Image_1sn8ar1sn8ar1sn8"/>
          </v:shape>
        </w:pict>
      </w:r>
      <w:r w:rsidR="00BB0C77">
        <w:br w:type="page"/>
      </w:r>
    </w:p>
    <w:p w:rsidR="008F164B" w:rsidRDefault="00BB0C77">
      <w:r>
        <w:rPr>
          <w:b/>
          <w:sz w:val="28"/>
        </w:rPr>
        <w:lastRenderedPageBreak/>
        <w:t>1. PODACI O KONFERENCIJI</w:t>
      </w:r>
    </w:p>
    <w:p w:rsidR="00485D36" w:rsidRPr="00485D36" w:rsidRDefault="00485D36" w:rsidP="00485D36">
      <w:pPr>
        <w:pStyle w:val="NormalWeb"/>
        <w:rPr>
          <w:rFonts w:asciiTheme="minorHAnsi" w:hAnsiTheme="minorHAnsi"/>
          <w:sz w:val="22"/>
          <w:szCs w:val="22"/>
        </w:rPr>
      </w:pPr>
      <w:proofErr w:type="spellStart"/>
      <w:r w:rsidRPr="00485D36">
        <w:rPr>
          <w:rFonts w:asciiTheme="minorHAnsi" w:hAnsiTheme="minorHAnsi"/>
          <w:sz w:val="22"/>
          <w:szCs w:val="22"/>
        </w:rPr>
        <w:t>Trodnevna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konferencija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namenjena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učenicima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srednjih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škola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proofErr w:type="gramStart"/>
      <w:r w:rsidRPr="00485D36">
        <w:rPr>
          <w:rFonts w:asciiTheme="minorHAnsi" w:hAnsiTheme="minorHAnsi"/>
          <w:sz w:val="22"/>
          <w:szCs w:val="22"/>
        </w:rPr>
        <w:t>sa</w:t>
      </w:r>
      <w:proofErr w:type="spellEnd"/>
      <w:proofErr w:type="gram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fokusom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na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razvoj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softvera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85D36">
        <w:rPr>
          <w:rFonts w:asciiTheme="minorHAnsi" w:hAnsiTheme="minorHAnsi"/>
          <w:sz w:val="22"/>
          <w:szCs w:val="22"/>
        </w:rPr>
        <w:t>programiranje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i IT </w:t>
      </w:r>
      <w:proofErr w:type="spellStart"/>
      <w:r w:rsidRPr="00485D36">
        <w:rPr>
          <w:rFonts w:asciiTheme="minorHAnsi" w:hAnsiTheme="minorHAnsi"/>
          <w:sz w:val="22"/>
          <w:szCs w:val="22"/>
        </w:rPr>
        <w:t>karijere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485D36">
        <w:rPr>
          <w:rFonts w:asciiTheme="minorHAnsi" w:hAnsiTheme="minorHAnsi"/>
          <w:sz w:val="22"/>
          <w:szCs w:val="22"/>
        </w:rPr>
        <w:t>Cilj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konferencije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je da </w:t>
      </w:r>
      <w:proofErr w:type="spellStart"/>
      <w:r w:rsidRPr="00485D36">
        <w:rPr>
          <w:rFonts w:asciiTheme="minorHAnsi" w:hAnsiTheme="minorHAnsi"/>
          <w:sz w:val="22"/>
          <w:szCs w:val="22"/>
        </w:rPr>
        <w:t>učenici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steknu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praktično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iskustvo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u </w:t>
      </w:r>
      <w:proofErr w:type="spellStart"/>
      <w:r w:rsidRPr="00485D36">
        <w:rPr>
          <w:rFonts w:asciiTheme="minorHAnsi" w:hAnsiTheme="minorHAnsi"/>
          <w:sz w:val="22"/>
          <w:szCs w:val="22"/>
        </w:rPr>
        <w:t>radu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proofErr w:type="gramStart"/>
      <w:r w:rsidRPr="00485D36">
        <w:rPr>
          <w:rFonts w:asciiTheme="minorHAnsi" w:hAnsiTheme="minorHAnsi"/>
          <w:sz w:val="22"/>
          <w:szCs w:val="22"/>
        </w:rPr>
        <w:t>sa</w:t>
      </w:r>
      <w:proofErr w:type="spellEnd"/>
      <w:proofErr w:type="gram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modernim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softverskim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alatima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85D36">
        <w:rPr>
          <w:rFonts w:asciiTheme="minorHAnsi" w:hAnsiTheme="minorHAnsi"/>
          <w:sz w:val="22"/>
          <w:szCs w:val="22"/>
        </w:rPr>
        <w:t>upoznaju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najnovije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IT </w:t>
      </w:r>
      <w:proofErr w:type="spellStart"/>
      <w:r w:rsidRPr="00485D36">
        <w:rPr>
          <w:rFonts w:asciiTheme="minorHAnsi" w:hAnsiTheme="minorHAnsi"/>
          <w:sz w:val="22"/>
          <w:szCs w:val="22"/>
        </w:rPr>
        <w:t>trendove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i </w:t>
      </w:r>
      <w:proofErr w:type="spellStart"/>
      <w:r w:rsidRPr="00485D36">
        <w:rPr>
          <w:rFonts w:asciiTheme="minorHAnsi" w:hAnsiTheme="minorHAnsi"/>
          <w:sz w:val="22"/>
          <w:szCs w:val="22"/>
        </w:rPr>
        <w:t>dobiju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uvid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u </w:t>
      </w:r>
      <w:proofErr w:type="spellStart"/>
      <w:r w:rsidRPr="00485D36">
        <w:rPr>
          <w:rFonts w:asciiTheme="minorHAnsi" w:hAnsiTheme="minorHAnsi"/>
          <w:sz w:val="22"/>
          <w:szCs w:val="22"/>
        </w:rPr>
        <w:t>mogućnosti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zapošljavanja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i </w:t>
      </w:r>
      <w:proofErr w:type="spellStart"/>
      <w:r w:rsidRPr="00485D36">
        <w:rPr>
          <w:rFonts w:asciiTheme="minorHAnsi" w:hAnsiTheme="minorHAnsi"/>
          <w:sz w:val="22"/>
          <w:szCs w:val="22"/>
        </w:rPr>
        <w:t>karijere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u </w:t>
      </w:r>
      <w:proofErr w:type="spellStart"/>
      <w:r w:rsidRPr="00485D36">
        <w:rPr>
          <w:rFonts w:asciiTheme="minorHAnsi" w:hAnsiTheme="minorHAnsi"/>
          <w:sz w:val="22"/>
          <w:szCs w:val="22"/>
        </w:rPr>
        <w:t>oblasti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informacionih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tehnologija</w:t>
      </w:r>
      <w:proofErr w:type="spellEnd"/>
      <w:r w:rsidRPr="00485D36">
        <w:rPr>
          <w:rFonts w:asciiTheme="minorHAnsi" w:hAnsiTheme="minorHAnsi"/>
          <w:sz w:val="22"/>
          <w:szCs w:val="22"/>
        </w:rPr>
        <w:t>.</w:t>
      </w:r>
    </w:p>
    <w:p w:rsidR="00485D36" w:rsidRPr="00485D36" w:rsidRDefault="00485D36" w:rsidP="00485D36">
      <w:pPr>
        <w:pStyle w:val="NormalWeb"/>
        <w:rPr>
          <w:rFonts w:asciiTheme="minorHAnsi" w:hAnsiTheme="minorHAnsi"/>
          <w:sz w:val="22"/>
          <w:szCs w:val="22"/>
        </w:rPr>
      </w:pPr>
      <w:proofErr w:type="spellStart"/>
      <w:r w:rsidRPr="00485D36">
        <w:rPr>
          <w:rFonts w:asciiTheme="minorHAnsi" w:hAnsiTheme="minorHAnsi"/>
          <w:sz w:val="22"/>
          <w:szCs w:val="22"/>
        </w:rPr>
        <w:t>Tokom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konferencije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85D36">
        <w:rPr>
          <w:rFonts w:asciiTheme="minorHAnsi" w:hAnsiTheme="minorHAnsi"/>
          <w:sz w:val="22"/>
          <w:szCs w:val="22"/>
        </w:rPr>
        <w:t>učesnici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proofErr w:type="gramStart"/>
      <w:r w:rsidRPr="00485D36">
        <w:rPr>
          <w:rFonts w:asciiTheme="minorHAnsi" w:hAnsiTheme="minorHAnsi"/>
          <w:sz w:val="22"/>
          <w:szCs w:val="22"/>
        </w:rPr>
        <w:t>će</w:t>
      </w:r>
      <w:proofErr w:type="spellEnd"/>
      <w:proofErr w:type="gram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imati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priliku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485D36">
        <w:rPr>
          <w:rFonts w:asciiTheme="minorHAnsi" w:hAnsiTheme="minorHAnsi"/>
          <w:sz w:val="22"/>
          <w:szCs w:val="22"/>
        </w:rPr>
        <w:t>učestvuju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u </w:t>
      </w:r>
      <w:proofErr w:type="spellStart"/>
      <w:r w:rsidRPr="00485D36">
        <w:rPr>
          <w:rFonts w:asciiTheme="minorHAnsi" w:hAnsiTheme="minorHAnsi"/>
          <w:sz w:val="22"/>
          <w:szCs w:val="22"/>
        </w:rPr>
        <w:t>interaktivnim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radionicama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85D36">
        <w:rPr>
          <w:rFonts w:asciiTheme="minorHAnsi" w:hAnsiTheme="minorHAnsi"/>
          <w:sz w:val="22"/>
          <w:szCs w:val="22"/>
        </w:rPr>
        <w:t>praktičnim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vežbama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programiranja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85D36">
        <w:rPr>
          <w:rFonts w:asciiTheme="minorHAnsi" w:hAnsiTheme="minorHAnsi"/>
          <w:sz w:val="22"/>
          <w:szCs w:val="22"/>
        </w:rPr>
        <w:t>predavanjima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stručnjaka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iz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industrije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85D36">
        <w:rPr>
          <w:rFonts w:asciiTheme="minorHAnsi" w:hAnsiTheme="minorHAnsi"/>
          <w:sz w:val="22"/>
          <w:szCs w:val="22"/>
        </w:rPr>
        <w:t>prezentacijama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start-up </w:t>
      </w:r>
      <w:proofErr w:type="spellStart"/>
      <w:r w:rsidRPr="00485D36">
        <w:rPr>
          <w:rFonts w:asciiTheme="minorHAnsi" w:hAnsiTheme="minorHAnsi"/>
          <w:sz w:val="22"/>
          <w:szCs w:val="22"/>
        </w:rPr>
        <w:t>projekata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i panel </w:t>
      </w:r>
      <w:proofErr w:type="spellStart"/>
      <w:r w:rsidRPr="00485D36">
        <w:rPr>
          <w:rFonts w:asciiTheme="minorHAnsi" w:hAnsiTheme="minorHAnsi"/>
          <w:sz w:val="22"/>
          <w:szCs w:val="22"/>
        </w:rPr>
        <w:t>diskusijama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o </w:t>
      </w:r>
      <w:proofErr w:type="spellStart"/>
      <w:r w:rsidRPr="00485D36">
        <w:rPr>
          <w:rFonts w:asciiTheme="minorHAnsi" w:hAnsiTheme="minorHAnsi"/>
          <w:sz w:val="22"/>
          <w:szCs w:val="22"/>
        </w:rPr>
        <w:t>budućnosti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IT </w:t>
      </w:r>
      <w:proofErr w:type="spellStart"/>
      <w:r w:rsidRPr="00485D36">
        <w:rPr>
          <w:rFonts w:asciiTheme="minorHAnsi" w:hAnsiTheme="minorHAnsi"/>
          <w:sz w:val="22"/>
          <w:szCs w:val="22"/>
        </w:rPr>
        <w:t>sektora</w:t>
      </w:r>
      <w:proofErr w:type="spellEnd"/>
      <w:r w:rsidRPr="00485D36">
        <w:rPr>
          <w:rFonts w:asciiTheme="minorHAnsi" w:hAnsiTheme="minorHAnsi"/>
          <w:sz w:val="22"/>
          <w:szCs w:val="22"/>
        </w:rPr>
        <w:t>.</w:t>
      </w:r>
    </w:p>
    <w:p w:rsidR="00485D36" w:rsidRDefault="00485D36" w:rsidP="00485D36">
      <w:pPr>
        <w:pStyle w:val="NormalWeb"/>
      </w:pPr>
      <w:proofErr w:type="spellStart"/>
      <w:r w:rsidRPr="00485D36">
        <w:rPr>
          <w:rFonts w:asciiTheme="minorHAnsi" w:hAnsiTheme="minorHAnsi"/>
          <w:sz w:val="22"/>
          <w:szCs w:val="22"/>
        </w:rPr>
        <w:t>Učenici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proofErr w:type="gramStart"/>
      <w:r w:rsidRPr="00485D36">
        <w:rPr>
          <w:rFonts w:asciiTheme="minorHAnsi" w:hAnsiTheme="minorHAnsi"/>
          <w:sz w:val="22"/>
          <w:szCs w:val="22"/>
        </w:rPr>
        <w:t>će</w:t>
      </w:r>
      <w:proofErr w:type="spellEnd"/>
      <w:proofErr w:type="gram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takođe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biti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u </w:t>
      </w:r>
      <w:proofErr w:type="spellStart"/>
      <w:r w:rsidRPr="00485D36">
        <w:rPr>
          <w:rFonts w:asciiTheme="minorHAnsi" w:hAnsiTheme="minorHAnsi"/>
          <w:sz w:val="22"/>
          <w:szCs w:val="22"/>
        </w:rPr>
        <w:t>prilici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485D36">
        <w:rPr>
          <w:rFonts w:asciiTheme="minorHAnsi" w:hAnsiTheme="minorHAnsi"/>
          <w:sz w:val="22"/>
          <w:szCs w:val="22"/>
        </w:rPr>
        <w:t>razvijaju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timski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rad i </w:t>
      </w:r>
      <w:proofErr w:type="spellStart"/>
      <w:r w:rsidRPr="00485D36">
        <w:rPr>
          <w:rFonts w:asciiTheme="minorHAnsi" w:hAnsiTheme="minorHAnsi"/>
          <w:sz w:val="22"/>
          <w:szCs w:val="22"/>
        </w:rPr>
        <w:t>kreativno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razmišljanje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kroz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praktične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zadatke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, a </w:t>
      </w:r>
      <w:proofErr w:type="spellStart"/>
      <w:r w:rsidRPr="00485D36">
        <w:rPr>
          <w:rFonts w:asciiTheme="minorHAnsi" w:hAnsiTheme="minorHAnsi"/>
          <w:sz w:val="22"/>
          <w:szCs w:val="22"/>
        </w:rPr>
        <w:t>nastavnici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i </w:t>
      </w:r>
      <w:proofErr w:type="spellStart"/>
      <w:r w:rsidRPr="00485D36">
        <w:rPr>
          <w:rFonts w:asciiTheme="minorHAnsi" w:hAnsiTheme="minorHAnsi"/>
          <w:sz w:val="22"/>
          <w:szCs w:val="22"/>
        </w:rPr>
        <w:t>koordinatori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dobijaju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smernice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i </w:t>
      </w:r>
      <w:proofErr w:type="spellStart"/>
      <w:r w:rsidRPr="00485D36">
        <w:rPr>
          <w:rFonts w:asciiTheme="minorHAnsi" w:hAnsiTheme="minorHAnsi"/>
          <w:sz w:val="22"/>
          <w:szCs w:val="22"/>
        </w:rPr>
        <w:t>materijale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koji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mogu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biti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korišćeni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u </w:t>
      </w:r>
      <w:proofErr w:type="spellStart"/>
      <w:r w:rsidRPr="00485D36">
        <w:rPr>
          <w:rFonts w:asciiTheme="minorHAnsi" w:hAnsiTheme="minorHAnsi"/>
          <w:sz w:val="22"/>
          <w:szCs w:val="22"/>
        </w:rPr>
        <w:t>nastavi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485D36">
        <w:rPr>
          <w:rFonts w:asciiTheme="minorHAnsi" w:hAnsiTheme="minorHAnsi"/>
          <w:sz w:val="22"/>
          <w:szCs w:val="22"/>
        </w:rPr>
        <w:t>Konferencija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pruža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priliku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i </w:t>
      </w:r>
      <w:proofErr w:type="spellStart"/>
      <w:r w:rsidRPr="00485D36">
        <w:rPr>
          <w:rFonts w:asciiTheme="minorHAnsi" w:hAnsiTheme="minorHAnsi"/>
          <w:sz w:val="22"/>
          <w:szCs w:val="22"/>
        </w:rPr>
        <w:t>za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networking, </w:t>
      </w:r>
      <w:proofErr w:type="spellStart"/>
      <w:r w:rsidRPr="00485D36">
        <w:rPr>
          <w:rFonts w:asciiTheme="minorHAnsi" w:hAnsiTheme="minorHAnsi"/>
          <w:sz w:val="22"/>
          <w:szCs w:val="22"/>
        </w:rPr>
        <w:t>razmenu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iskustava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između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škola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i </w:t>
      </w:r>
      <w:proofErr w:type="spellStart"/>
      <w:r w:rsidRPr="00485D36">
        <w:rPr>
          <w:rFonts w:asciiTheme="minorHAnsi" w:hAnsiTheme="minorHAnsi"/>
          <w:sz w:val="22"/>
          <w:szCs w:val="22"/>
        </w:rPr>
        <w:t>upoznavanje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proofErr w:type="gramStart"/>
      <w:r w:rsidRPr="00485D36">
        <w:rPr>
          <w:rFonts w:asciiTheme="minorHAnsi" w:hAnsiTheme="minorHAnsi"/>
          <w:sz w:val="22"/>
          <w:szCs w:val="22"/>
        </w:rPr>
        <w:t>sa</w:t>
      </w:r>
      <w:proofErr w:type="spellEnd"/>
      <w:proofErr w:type="gramEnd"/>
      <w:r w:rsidRPr="00485D3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85D36">
        <w:rPr>
          <w:rFonts w:asciiTheme="minorHAnsi" w:hAnsiTheme="minorHAnsi"/>
          <w:sz w:val="22"/>
          <w:szCs w:val="22"/>
        </w:rPr>
        <w:t>liderima</w:t>
      </w:r>
      <w:proofErr w:type="spellEnd"/>
      <w:r w:rsidRPr="00485D36">
        <w:rPr>
          <w:rFonts w:asciiTheme="minorHAnsi" w:hAnsiTheme="minorHAnsi"/>
          <w:sz w:val="22"/>
          <w:szCs w:val="22"/>
        </w:rPr>
        <w:t xml:space="preserve"> u IT </w:t>
      </w:r>
      <w:proofErr w:type="spellStart"/>
      <w:r w:rsidRPr="00485D36">
        <w:rPr>
          <w:rFonts w:asciiTheme="minorHAnsi" w:hAnsiTheme="minorHAnsi"/>
          <w:sz w:val="22"/>
          <w:szCs w:val="22"/>
        </w:rPr>
        <w:t>industrij</w:t>
      </w:r>
      <w:r>
        <w:t>i</w:t>
      </w:r>
      <w:proofErr w:type="spellEnd"/>
      <w:r>
        <w:t>.</w:t>
      </w:r>
    </w:p>
    <w:p w:rsidR="008F164B" w:rsidRDefault="00BB0C77">
      <w:r>
        <w:rPr>
          <w:b/>
          <w:sz w:val="28"/>
        </w:rPr>
        <w:br/>
        <w:t>2. PODACI O ŠKOLI</w:t>
      </w:r>
    </w:p>
    <w:p w:rsidR="008F164B" w:rsidRDefault="002876EA">
      <w:r>
        <w:rPr>
          <w:b/>
        </w:rPr>
        <w:t xml:space="preserve">Naziv škole: </w:t>
      </w:r>
      <w:sdt>
        <w:sdtPr>
          <w:rPr>
            <w:b/>
          </w:rPr>
          <w:id w:val="673765694"/>
          <w:placeholder>
            <w:docPart w:val="DB813A9580E74EDBAAE42F2F70DD2CA5"/>
          </w:placeholder>
          <w:showingPlcHdr/>
          <w:text/>
        </w:sdtPr>
        <w:sdtEndPr/>
        <w:sdtContent>
          <w:r w:rsidR="00746379" w:rsidRPr="007236B9">
            <w:rPr>
              <w:rStyle w:val="PlaceholderText"/>
            </w:rPr>
            <w:t>Click here to enter text.</w:t>
          </w:r>
        </w:sdtContent>
      </w:sdt>
    </w:p>
    <w:p w:rsidR="008F164B" w:rsidRDefault="00BB0C77">
      <w:r>
        <w:rPr>
          <w:b/>
        </w:rPr>
        <w:t xml:space="preserve">Tip škole: </w:t>
      </w:r>
      <w:sdt>
        <w:sdtPr>
          <w:rPr>
            <w:b/>
          </w:rPr>
          <w:id w:val="-362664770"/>
          <w:placeholder>
            <w:docPart w:val="16F645E2405E490C82865D12103C655F"/>
          </w:placeholder>
          <w:showingPlcHdr/>
          <w:text/>
        </w:sdtPr>
        <w:sdtEndPr/>
        <w:sdtContent>
          <w:r w:rsidR="002876EA" w:rsidRPr="007236B9">
            <w:rPr>
              <w:rStyle w:val="PlaceholderText"/>
            </w:rPr>
            <w:t>Click here to enter text.</w:t>
          </w:r>
        </w:sdtContent>
      </w:sdt>
    </w:p>
    <w:p w:rsidR="008F164B" w:rsidRDefault="00BB0C77">
      <w:r>
        <w:rPr>
          <w:b/>
        </w:rPr>
        <w:t xml:space="preserve">Adresa: </w:t>
      </w:r>
      <w:sdt>
        <w:sdtPr>
          <w:rPr>
            <w:b/>
          </w:rPr>
          <w:id w:val="-2066786097"/>
          <w:placeholder>
            <w:docPart w:val="CF5363961C5C44B08421945485D6EF83"/>
          </w:placeholder>
          <w:showingPlcHdr/>
          <w:text/>
        </w:sdtPr>
        <w:sdtEndPr/>
        <w:sdtContent>
          <w:r w:rsidR="002876EA" w:rsidRPr="007236B9">
            <w:rPr>
              <w:rStyle w:val="PlaceholderText"/>
            </w:rPr>
            <w:t>Click here to enter text.</w:t>
          </w:r>
        </w:sdtContent>
      </w:sdt>
    </w:p>
    <w:p w:rsidR="008F164B" w:rsidRDefault="00BB0C77">
      <w:r>
        <w:rPr>
          <w:b/>
        </w:rPr>
        <w:t>Grad/Opština</w:t>
      </w:r>
      <w:proofErr w:type="gramStart"/>
      <w:r>
        <w:rPr>
          <w:b/>
        </w:rPr>
        <w:t>:</w:t>
      </w:r>
      <w:proofErr w:type="gramEnd"/>
      <w:sdt>
        <w:sdtPr>
          <w:rPr>
            <w:b/>
          </w:rPr>
          <w:id w:val="-2090986958"/>
          <w:placeholder>
            <w:docPart w:val="C39CC35F8CB0465482BF5D1F760E75BF"/>
          </w:placeholder>
          <w:showingPlcHdr/>
          <w:text/>
        </w:sdtPr>
        <w:sdtEndPr/>
        <w:sdtContent>
          <w:r w:rsidR="002876EA" w:rsidRPr="007236B9">
            <w:rPr>
              <w:rStyle w:val="PlaceholderText"/>
            </w:rPr>
            <w:t>Click here to enter text.</w:t>
          </w:r>
        </w:sdtContent>
      </w:sdt>
    </w:p>
    <w:p w:rsidR="008F164B" w:rsidRDefault="00BB0C77">
      <w:r>
        <w:rPr>
          <w:b/>
        </w:rPr>
        <w:t>Telefon</w:t>
      </w:r>
      <w:proofErr w:type="gramStart"/>
      <w:r>
        <w:rPr>
          <w:b/>
        </w:rPr>
        <w:t>:</w:t>
      </w:r>
      <w:proofErr w:type="gramEnd"/>
      <w:sdt>
        <w:sdtPr>
          <w:rPr>
            <w:b/>
          </w:rPr>
          <w:id w:val="-1120831850"/>
          <w:placeholder>
            <w:docPart w:val="47619A49339540ADA69C421F6C075844"/>
          </w:placeholder>
          <w:showingPlcHdr/>
          <w:text/>
        </w:sdtPr>
        <w:sdtEndPr/>
        <w:sdtContent>
          <w:r w:rsidR="002876EA" w:rsidRPr="007236B9">
            <w:rPr>
              <w:rStyle w:val="PlaceholderText"/>
            </w:rPr>
            <w:t>Click here to enter text.</w:t>
          </w:r>
        </w:sdtContent>
      </w:sdt>
    </w:p>
    <w:p w:rsidR="008F164B" w:rsidRDefault="00BB0C77">
      <w:r>
        <w:rPr>
          <w:b/>
        </w:rPr>
        <w:t xml:space="preserve">E-mail: </w:t>
      </w:r>
      <w:sdt>
        <w:sdtPr>
          <w:rPr>
            <w:b/>
          </w:rPr>
          <w:id w:val="1449665050"/>
          <w:placeholder>
            <w:docPart w:val="1AB84751C2B74357989E609FC84408BD"/>
          </w:placeholder>
          <w:showingPlcHdr/>
          <w:text/>
        </w:sdtPr>
        <w:sdtEndPr/>
        <w:sdtContent>
          <w:r w:rsidR="002876EA" w:rsidRPr="007236B9">
            <w:rPr>
              <w:rStyle w:val="PlaceholderText"/>
            </w:rPr>
            <w:t>Click here to enter text.</w:t>
          </w:r>
        </w:sdtContent>
      </w:sdt>
    </w:p>
    <w:p w:rsidR="008F164B" w:rsidRDefault="00BB0C77">
      <w:r>
        <w:rPr>
          <w:b/>
        </w:rPr>
        <w:t>Matični broj</w:t>
      </w:r>
      <w:proofErr w:type="gramStart"/>
      <w:r>
        <w:rPr>
          <w:b/>
        </w:rPr>
        <w:t>:</w:t>
      </w:r>
      <w:proofErr w:type="gramEnd"/>
      <w:sdt>
        <w:sdtPr>
          <w:rPr>
            <w:b/>
          </w:rPr>
          <w:id w:val="-147901904"/>
          <w:placeholder>
            <w:docPart w:val="63B97FAB89F54C5F9447BE087600F645"/>
          </w:placeholder>
          <w:showingPlcHdr/>
          <w:text/>
        </w:sdtPr>
        <w:sdtEndPr/>
        <w:sdtContent>
          <w:r w:rsidR="002876EA" w:rsidRPr="007236B9">
            <w:rPr>
              <w:rStyle w:val="PlaceholderText"/>
            </w:rPr>
            <w:t>Click here to enter text.</w:t>
          </w:r>
        </w:sdtContent>
      </w:sdt>
    </w:p>
    <w:p w:rsidR="008F164B" w:rsidRDefault="00BB0C77">
      <w:r>
        <w:rPr>
          <w:b/>
        </w:rPr>
        <w:t>PIB</w:t>
      </w:r>
      <w:proofErr w:type="gramStart"/>
      <w:r>
        <w:rPr>
          <w:b/>
        </w:rPr>
        <w:t>:</w:t>
      </w:r>
      <w:proofErr w:type="gramEnd"/>
      <w:sdt>
        <w:sdtPr>
          <w:rPr>
            <w:b/>
          </w:rPr>
          <w:id w:val="-688447111"/>
          <w:placeholder>
            <w:docPart w:val="DefaultPlaceholder_1082065158"/>
          </w:placeholder>
          <w:showingPlcHdr/>
          <w:text/>
        </w:sdtPr>
        <w:sdtEndPr/>
        <w:sdtContent>
          <w:r w:rsidR="00C02C39" w:rsidRPr="007236B9">
            <w:rPr>
              <w:rStyle w:val="PlaceholderText"/>
            </w:rPr>
            <w:t>Click here to enter text.</w:t>
          </w:r>
        </w:sdtContent>
      </w:sdt>
    </w:p>
    <w:p w:rsidR="008F164B" w:rsidRDefault="00BB0C77">
      <w:r>
        <w:rPr>
          <w:b/>
          <w:sz w:val="28"/>
        </w:rPr>
        <w:br/>
        <w:t>3. PODACI O DIREKTORU ŠKOLE</w:t>
      </w:r>
    </w:p>
    <w:p w:rsidR="008F164B" w:rsidRDefault="00BB0C77">
      <w:r>
        <w:rPr>
          <w:b/>
        </w:rPr>
        <w:t xml:space="preserve">Ime i prezime: </w:t>
      </w:r>
      <w:sdt>
        <w:sdtPr>
          <w:id w:val="-1580896735"/>
          <w:placeholder>
            <w:docPart w:val="DefaultPlaceholder_1082065158"/>
          </w:placeholder>
          <w:showingPlcHdr/>
          <w:text/>
        </w:sdtPr>
        <w:sdtEndPr/>
        <w:sdtContent>
          <w:r w:rsidR="00C02C39" w:rsidRPr="007236B9">
            <w:rPr>
              <w:rStyle w:val="PlaceholderText"/>
            </w:rPr>
            <w:t>Click here to enter text.</w:t>
          </w:r>
        </w:sdtContent>
      </w:sdt>
    </w:p>
    <w:p w:rsidR="008F164B" w:rsidRDefault="00746379">
      <w:r>
        <w:rPr>
          <w:b/>
        </w:rPr>
        <w:t xml:space="preserve">E-mail: </w:t>
      </w:r>
      <w:sdt>
        <w:sdtPr>
          <w:rPr>
            <w:b/>
          </w:rPr>
          <w:id w:val="-768312201"/>
          <w:placeholder>
            <w:docPart w:val="DefaultPlaceholder_1082065158"/>
          </w:placeholder>
          <w:showingPlcHdr/>
          <w:text/>
        </w:sdtPr>
        <w:sdtEndPr/>
        <w:sdtContent>
          <w:r w:rsidR="00C02C39" w:rsidRPr="007236B9">
            <w:rPr>
              <w:rStyle w:val="PlaceholderText"/>
            </w:rPr>
            <w:t>Click here to enter text.</w:t>
          </w:r>
        </w:sdtContent>
      </w:sdt>
    </w:p>
    <w:p w:rsidR="008F164B" w:rsidRDefault="00BB0C77">
      <w:r>
        <w:t xml:space="preserve">Saglasnost direktora: </w:t>
      </w:r>
      <w:sdt>
        <w:sdtPr>
          <w:id w:val="-1352721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2C39">
            <w:rPr>
              <w:rFonts w:ascii="MS Gothic" w:eastAsia="MS Gothic" w:hAnsi="MS Gothic" w:hint="eastAsia"/>
            </w:rPr>
            <w:t>☐</w:t>
          </w:r>
        </w:sdtContent>
      </w:sdt>
      <w:r w:rsidR="004930F5">
        <w:t xml:space="preserve"> DA </w:t>
      </w:r>
      <w:sdt>
        <w:sdtPr>
          <w:id w:val="-8440873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30F5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NE</w:t>
      </w:r>
    </w:p>
    <w:p w:rsidR="008F164B" w:rsidRDefault="00BB0C77">
      <w:r>
        <w:rPr>
          <w:b/>
          <w:sz w:val="28"/>
        </w:rPr>
        <w:br/>
        <w:t>4. KOORDINATOR DOLASKA</w:t>
      </w:r>
    </w:p>
    <w:p w:rsidR="008F164B" w:rsidRDefault="00BB0C77">
      <w:r>
        <w:rPr>
          <w:b/>
        </w:rPr>
        <w:lastRenderedPageBreak/>
        <w:t xml:space="preserve">Ime i prezime: </w:t>
      </w:r>
      <w:sdt>
        <w:sdtPr>
          <w:rPr>
            <w:b/>
          </w:rPr>
          <w:id w:val="-1636016106"/>
          <w:placeholder>
            <w:docPart w:val="DefaultPlaceholder_1082065158"/>
          </w:placeholder>
          <w:showingPlcHdr/>
          <w:text/>
        </w:sdtPr>
        <w:sdtEndPr/>
        <w:sdtContent>
          <w:r w:rsidR="00746379" w:rsidRPr="007236B9">
            <w:rPr>
              <w:rStyle w:val="PlaceholderText"/>
            </w:rPr>
            <w:t>Click here to enter text.</w:t>
          </w:r>
        </w:sdtContent>
      </w:sdt>
    </w:p>
    <w:p w:rsidR="008F164B" w:rsidRDefault="00BB0C77">
      <w:r>
        <w:rPr>
          <w:b/>
        </w:rPr>
        <w:t>Radno mesto:</w:t>
      </w:r>
      <w:r w:rsidR="00746379">
        <w:t xml:space="preserve"> </w:t>
      </w:r>
      <w:sdt>
        <w:sdtPr>
          <w:id w:val="1157339739"/>
          <w:placeholder>
            <w:docPart w:val="DefaultPlaceholder_1082065158"/>
          </w:placeholder>
          <w:showingPlcHdr/>
          <w:text/>
        </w:sdtPr>
        <w:sdtEndPr/>
        <w:sdtContent>
          <w:r w:rsidR="00746379" w:rsidRPr="007236B9">
            <w:rPr>
              <w:rStyle w:val="PlaceholderText"/>
            </w:rPr>
            <w:t>Click here to enter text.</w:t>
          </w:r>
        </w:sdtContent>
      </w:sdt>
    </w:p>
    <w:p w:rsidR="008F164B" w:rsidRDefault="00BB0C77">
      <w:r>
        <w:rPr>
          <w:b/>
        </w:rPr>
        <w:t>Telefon (hitni kontakt):</w:t>
      </w:r>
      <w:r w:rsidR="00746379">
        <w:t xml:space="preserve"> </w:t>
      </w:r>
      <w:sdt>
        <w:sdtPr>
          <w:id w:val="-300153389"/>
          <w:placeholder>
            <w:docPart w:val="DefaultPlaceholder_1082065158"/>
          </w:placeholder>
          <w:showingPlcHdr/>
          <w:text/>
        </w:sdtPr>
        <w:sdtEndPr/>
        <w:sdtContent>
          <w:r w:rsidR="00746379" w:rsidRPr="007236B9">
            <w:rPr>
              <w:rStyle w:val="PlaceholderText"/>
            </w:rPr>
            <w:t>Click here to enter text.</w:t>
          </w:r>
        </w:sdtContent>
      </w:sdt>
    </w:p>
    <w:p w:rsidR="008F164B" w:rsidRDefault="00BB0C77">
      <w:r>
        <w:rPr>
          <w:b/>
          <w:sz w:val="28"/>
        </w:rPr>
        <w:br/>
        <w:t>5. UČESNICI</w:t>
      </w:r>
    </w:p>
    <w:p w:rsidR="008F164B" w:rsidRDefault="00BB0C77">
      <w:r>
        <w:rPr>
          <w:b/>
        </w:rPr>
        <w:t xml:space="preserve">Ukupan broj učenika: </w:t>
      </w:r>
      <w:r w:rsidR="00746379">
        <w:t xml:space="preserve"> </w:t>
      </w:r>
      <w:sdt>
        <w:sdtPr>
          <w:id w:val="1014806081"/>
          <w:placeholder>
            <w:docPart w:val="DefaultPlaceholder_1082065158"/>
          </w:placeholder>
          <w:showingPlcHdr/>
          <w:text/>
        </w:sdtPr>
        <w:sdtEndPr/>
        <w:sdtContent>
          <w:r w:rsidR="00746379" w:rsidRPr="007236B9">
            <w:rPr>
              <w:rStyle w:val="PlaceholderText"/>
            </w:rPr>
            <w:t>Click here to enter text.</w:t>
          </w:r>
        </w:sdtContent>
      </w:sdt>
    </w:p>
    <w:p w:rsidR="008F164B" w:rsidRDefault="004930F5">
      <w:r>
        <w:t xml:space="preserve">Razredi: </w:t>
      </w:r>
      <w:sdt>
        <w:sdtPr>
          <w:id w:val="-5688888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5D3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 </w:t>
      </w:r>
      <w:sdt>
        <w:sdtPr>
          <w:id w:val="2433046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II </w:t>
      </w:r>
      <w:sdt>
        <w:sdtPr>
          <w:id w:val="10827186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III </w:t>
      </w:r>
      <w:sdt>
        <w:sdtPr>
          <w:id w:val="1817992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BB0C77">
        <w:t xml:space="preserve"> IV</w:t>
      </w:r>
    </w:p>
    <w:p w:rsidR="008F164B" w:rsidRDefault="00BB0C77">
      <w:r>
        <w:rPr>
          <w:b/>
        </w:rPr>
        <w:t>Broj nastavnika u pratnji:</w:t>
      </w:r>
      <w:r w:rsidR="00746379">
        <w:t xml:space="preserve"> </w:t>
      </w:r>
      <w:sdt>
        <w:sdtPr>
          <w:id w:val="1121652855"/>
          <w:placeholder>
            <w:docPart w:val="DefaultPlaceholder_1082065158"/>
          </w:placeholder>
          <w:showingPlcHdr/>
          <w:text/>
        </w:sdtPr>
        <w:sdtEndPr/>
        <w:sdtContent>
          <w:r w:rsidR="00746379" w:rsidRPr="007236B9">
            <w:rPr>
              <w:rStyle w:val="PlaceholderText"/>
            </w:rPr>
            <w:t>Click here to enter text.</w:t>
          </w:r>
        </w:sdtContent>
      </w:sdt>
    </w:p>
    <w:p w:rsidR="008F164B" w:rsidRDefault="00BB0C77">
      <w:r>
        <w:rPr>
          <w:b/>
          <w:sz w:val="28"/>
        </w:rPr>
        <w:br/>
        <w:t>6. IZBOR RADIONICA</w:t>
      </w:r>
    </w:p>
    <w:p w:rsidR="008F164B" w:rsidRDefault="005E2792">
      <w:sdt>
        <w:sdtPr>
          <w:id w:val="685333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30F5">
            <w:rPr>
              <w:rFonts w:ascii="MS Gothic" w:eastAsia="MS Gothic" w:hAnsi="MS Gothic" w:hint="eastAsia"/>
            </w:rPr>
            <w:t>☐</w:t>
          </w:r>
        </w:sdtContent>
      </w:sdt>
      <w:r w:rsidR="00BB0C77">
        <w:t xml:space="preserve"> Programiranje (Python, C++)</w:t>
      </w:r>
    </w:p>
    <w:p w:rsidR="008F164B" w:rsidRDefault="005E2792">
      <w:sdt>
        <w:sdtPr>
          <w:id w:val="-13898006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30F5">
            <w:rPr>
              <w:rFonts w:ascii="MS Gothic" w:eastAsia="MS Gothic" w:hAnsi="MS Gothic" w:hint="eastAsia"/>
            </w:rPr>
            <w:t>☐</w:t>
          </w:r>
        </w:sdtContent>
      </w:sdt>
      <w:r w:rsidR="00BB0C77">
        <w:t xml:space="preserve"> Web razvoj</w:t>
      </w:r>
    </w:p>
    <w:p w:rsidR="008F164B" w:rsidRDefault="005E2792">
      <w:sdt>
        <w:sdtPr>
          <w:id w:val="-7139625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30F5">
            <w:rPr>
              <w:rFonts w:ascii="MS Gothic" w:eastAsia="MS Gothic" w:hAnsi="MS Gothic" w:hint="eastAsia"/>
            </w:rPr>
            <w:t>☐</w:t>
          </w:r>
        </w:sdtContent>
      </w:sdt>
      <w:r w:rsidR="00BB0C77">
        <w:t xml:space="preserve"> Razvoj softverskih aplikacija</w:t>
      </w:r>
    </w:p>
    <w:p w:rsidR="008F164B" w:rsidRDefault="005E2792">
      <w:sdt>
        <w:sdtPr>
          <w:id w:val="629669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30F5">
            <w:rPr>
              <w:rFonts w:ascii="MS Gothic" w:eastAsia="MS Gothic" w:hAnsi="MS Gothic" w:hint="eastAsia"/>
            </w:rPr>
            <w:t>☐</w:t>
          </w:r>
        </w:sdtContent>
      </w:sdt>
      <w:r w:rsidR="00BB0C77">
        <w:t xml:space="preserve"> Veštačka inteligencija</w:t>
      </w:r>
    </w:p>
    <w:p w:rsidR="008F164B" w:rsidRDefault="005E2792">
      <w:sdt>
        <w:sdtPr>
          <w:id w:val="15992066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30F5">
            <w:rPr>
              <w:rFonts w:ascii="MS Gothic" w:eastAsia="MS Gothic" w:hAnsi="MS Gothic" w:hint="eastAsia"/>
            </w:rPr>
            <w:t>☐</w:t>
          </w:r>
        </w:sdtContent>
      </w:sdt>
      <w:r w:rsidR="00BB0C77">
        <w:t xml:space="preserve"> IT karijere</w:t>
      </w:r>
    </w:p>
    <w:p w:rsidR="008F164B" w:rsidRDefault="00BB0C77">
      <w:r>
        <w:rPr>
          <w:b/>
          <w:sz w:val="28"/>
        </w:rPr>
        <w:br/>
        <w:t>7. TEHNIČKI ZAHTEVI</w:t>
      </w:r>
    </w:p>
    <w:p w:rsidR="008F164B" w:rsidRDefault="004930F5">
      <w:r>
        <w:t xml:space="preserve">Potreban prevoz: </w:t>
      </w:r>
      <w:sdt>
        <w:sdtPr>
          <w:id w:val="-3989063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DA </w:t>
      </w:r>
      <w:sdt>
        <w:sdtPr>
          <w:id w:val="-19479169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BB0C77">
        <w:t xml:space="preserve"> NE</w:t>
      </w:r>
    </w:p>
    <w:p w:rsidR="008F164B" w:rsidRDefault="00BB0C77">
      <w:r>
        <w:t>Dodatne napomene:</w:t>
      </w:r>
    </w:p>
    <w:p w:rsidR="00C02C39" w:rsidRDefault="005E2792">
      <w:pPr>
        <w:rPr>
          <w:b/>
          <w:sz w:val="28"/>
        </w:rPr>
      </w:pPr>
      <w:sdt>
        <w:sdtPr>
          <w:rPr>
            <w:b/>
            <w:sz w:val="28"/>
          </w:rPr>
          <w:id w:val="1860547231"/>
          <w:placeholder>
            <w:docPart w:val="DefaultPlaceholder_1082065158"/>
          </w:placeholder>
          <w:showingPlcHdr/>
        </w:sdtPr>
        <w:sdtEndPr/>
        <w:sdtContent>
          <w:r w:rsidR="00C02C39" w:rsidRPr="007236B9">
            <w:rPr>
              <w:rStyle w:val="PlaceholderText"/>
            </w:rPr>
            <w:t>Click here to enter text.</w:t>
          </w:r>
        </w:sdtContent>
      </w:sdt>
    </w:p>
    <w:p w:rsidR="00485D36" w:rsidRDefault="00485D36" w:rsidP="00485D36">
      <w:r>
        <w:rPr>
          <w:b/>
          <w:sz w:val="28"/>
        </w:rPr>
        <w:t>8</w:t>
      </w:r>
      <w:r>
        <w:rPr>
          <w:b/>
          <w:sz w:val="28"/>
        </w:rPr>
        <w:t xml:space="preserve">. </w:t>
      </w:r>
      <w:r>
        <w:rPr>
          <w:b/>
          <w:sz w:val="28"/>
        </w:rPr>
        <w:t>IZBOR DANA KONFERENCIJE</w:t>
      </w:r>
    </w:p>
    <w:p w:rsidR="00485D36" w:rsidRDefault="00485D36" w:rsidP="00485D36">
      <w:sdt>
        <w:sdtPr>
          <w:id w:val="10767846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dan</w:t>
      </w:r>
      <w:proofErr w:type="spellEnd"/>
    </w:p>
    <w:p w:rsidR="00485D36" w:rsidRDefault="00485D36" w:rsidP="00485D36">
      <w:sdt>
        <w:sdtPr>
          <w:id w:val="18939219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dan</w:t>
      </w:r>
      <w:proofErr w:type="spellEnd"/>
    </w:p>
    <w:p w:rsidR="008F164B" w:rsidRPr="00485D36" w:rsidRDefault="00485D36">
      <w:pPr>
        <w:rPr>
          <w:lang w:val="sr-Latn-RS"/>
        </w:rPr>
      </w:pPr>
      <w:sdt>
        <w:sdtPr>
          <w:id w:val="-19634164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proofErr w:type="gramStart"/>
      <w:r>
        <w:t>Tre</w:t>
      </w:r>
      <w:proofErr w:type="spellEnd"/>
      <w:r>
        <w:rPr>
          <w:lang w:val="sr-Latn-RS"/>
        </w:rPr>
        <w:t>ći dan</w:t>
      </w:r>
      <w:r>
        <w:rPr>
          <w:b/>
          <w:sz w:val="28"/>
        </w:rPr>
        <w:br/>
        <w:t>9</w:t>
      </w:r>
      <w:r w:rsidR="00BB0C77">
        <w:rPr>
          <w:b/>
          <w:sz w:val="28"/>
        </w:rPr>
        <w:t>.</w:t>
      </w:r>
      <w:proofErr w:type="gramEnd"/>
      <w:r w:rsidR="00BB0C77">
        <w:rPr>
          <w:b/>
          <w:sz w:val="28"/>
        </w:rPr>
        <w:t xml:space="preserve"> SAGLASNOST I ZAŠTITA PODATAKA</w:t>
      </w:r>
    </w:p>
    <w:p w:rsidR="008F164B" w:rsidRDefault="00BB0C77">
      <w:proofErr w:type="gramStart"/>
      <w:r>
        <w:t>Škola daje saglasnost za obradu podataka u svrhu organizacije konferencije.</w:t>
      </w:r>
      <w:proofErr w:type="gramEnd"/>
    </w:p>
    <w:p w:rsidR="008F164B" w:rsidRDefault="005E2792">
      <w:sdt>
        <w:sdtPr>
          <w:id w:val="-20201411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30F5">
            <w:rPr>
              <w:rFonts w:ascii="MS Gothic" w:eastAsia="MS Gothic" w:hAnsi="MS Gothic" w:hint="eastAsia"/>
            </w:rPr>
            <w:t>☐</w:t>
          </w:r>
        </w:sdtContent>
      </w:sdt>
      <w:r w:rsidR="00BB0C77">
        <w:t xml:space="preserve"> Saglasni smo</w:t>
      </w:r>
    </w:p>
    <w:p w:rsidR="008F164B" w:rsidRDefault="00485D36">
      <w:r>
        <w:rPr>
          <w:b/>
          <w:sz w:val="28"/>
        </w:rPr>
        <w:br/>
        <w:t>10</w:t>
      </w:r>
      <w:r w:rsidR="00BB0C77">
        <w:rPr>
          <w:b/>
          <w:sz w:val="28"/>
        </w:rPr>
        <w:t>. ADMINISTRATIVNI DEO (popunjava organizator)</w:t>
      </w:r>
    </w:p>
    <w:p w:rsidR="008F164B" w:rsidRDefault="00BB0C77">
      <w:r>
        <w:rPr>
          <w:b/>
        </w:rPr>
        <w:t xml:space="preserve">Interni broj prijave: </w:t>
      </w:r>
      <w:sdt>
        <w:sdtPr>
          <w:rPr>
            <w:b/>
          </w:rPr>
          <w:id w:val="-1754652612"/>
          <w:placeholder>
            <w:docPart w:val="DefaultPlaceholder_1082065158"/>
          </w:placeholder>
          <w:showingPlcHdr/>
          <w:text/>
        </w:sdtPr>
        <w:sdtEndPr/>
        <w:sdtContent>
          <w:r w:rsidR="00C02C39" w:rsidRPr="007236B9">
            <w:rPr>
              <w:rStyle w:val="PlaceholderText"/>
            </w:rPr>
            <w:t>Click here to enter text.</w:t>
          </w:r>
        </w:sdtContent>
      </w:sdt>
    </w:p>
    <w:p w:rsidR="008F164B" w:rsidRDefault="004930F5">
      <w:r>
        <w:t xml:space="preserve">Status prijave: </w:t>
      </w:r>
      <w:sdt>
        <w:sdtPr>
          <w:id w:val="-11424268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Odobrena </w:t>
      </w:r>
      <w:sdt>
        <w:sdtPr>
          <w:id w:val="5870427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BB0C77">
        <w:t xml:space="preserve"> Na čekanju</w:t>
      </w:r>
    </w:p>
    <w:p w:rsidR="008F164B" w:rsidRDefault="00BB0C77">
      <w:r>
        <w:rPr>
          <w:b/>
        </w:rPr>
        <w:t xml:space="preserve">Potpis organizatora: </w:t>
      </w:r>
      <w:r>
        <w:t>____________________________________________</w:t>
      </w:r>
    </w:p>
    <w:sectPr w:rsidR="008F164B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2792" w:rsidRDefault="005E2792" w:rsidP="002876EA">
      <w:pPr>
        <w:spacing w:after="0" w:line="240" w:lineRule="auto"/>
      </w:pPr>
      <w:r>
        <w:separator/>
      </w:r>
    </w:p>
  </w:endnote>
  <w:endnote w:type="continuationSeparator" w:id="0">
    <w:p w:rsidR="005E2792" w:rsidRDefault="005E2792" w:rsidP="00287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6EA" w:rsidRDefault="002876E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6EA" w:rsidRDefault="002876E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6EA" w:rsidRDefault="002876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2792" w:rsidRDefault="005E2792" w:rsidP="002876EA">
      <w:pPr>
        <w:spacing w:after="0" w:line="240" w:lineRule="auto"/>
      </w:pPr>
      <w:r>
        <w:separator/>
      </w:r>
    </w:p>
  </w:footnote>
  <w:footnote w:type="continuationSeparator" w:id="0">
    <w:p w:rsidR="005E2792" w:rsidRDefault="005E2792" w:rsidP="00287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6EA" w:rsidRDefault="002876E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6EA" w:rsidRDefault="002876E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6EA" w:rsidRDefault="002876E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forms" w:enforcement="1" w:cryptProviderType="rsaFull" w:cryptAlgorithmClass="hash" w:cryptAlgorithmType="typeAny" w:cryptAlgorithmSid="4" w:cryptSpinCount="100000" w:hash="z3Zu0jfgF9SZM05BFhbOL6T4oBg=" w:salt="+vA09jGy3Lyav8Dh9FFEGA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76EA"/>
    <w:rsid w:val="0029639D"/>
    <w:rsid w:val="00326F90"/>
    <w:rsid w:val="00485D36"/>
    <w:rsid w:val="004930F5"/>
    <w:rsid w:val="005E2792"/>
    <w:rsid w:val="00746379"/>
    <w:rsid w:val="00751E2A"/>
    <w:rsid w:val="008F164B"/>
    <w:rsid w:val="00AA1D8D"/>
    <w:rsid w:val="00B47730"/>
    <w:rsid w:val="00BB0C77"/>
    <w:rsid w:val="00C02C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93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0F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876EA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85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93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0F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876EA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85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5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B7655-AEE2-4766-B631-E111E082E551}"/>
      </w:docPartPr>
      <w:docPartBody>
        <w:p w:rsidR="00004209" w:rsidRDefault="00D73112">
          <w:r w:rsidRPr="007236B9">
            <w:rPr>
              <w:rStyle w:val="PlaceholderText"/>
            </w:rPr>
            <w:t>Click here to enter text.</w:t>
          </w:r>
        </w:p>
      </w:docPartBody>
    </w:docPart>
    <w:docPart>
      <w:docPartPr>
        <w:name w:val="DB813A9580E74EDBAAE42F2F70DD2C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7CBF7-AA1A-4858-9849-5CB2FAD94D56}"/>
      </w:docPartPr>
      <w:docPartBody>
        <w:p w:rsidR="005964F1" w:rsidRDefault="00004209" w:rsidP="00004209">
          <w:pPr>
            <w:pStyle w:val="DB813A9580E74EDBAAE42F2F70DD2CA5"/>
          </w:pPr>
          <w:r w:rsidRPr="007236B9">
            <w:rPr>
              <w:rStyle w:val="PlaceholderText"/>
            </w:rPr>
            <w:t>Click here to enter text.</w:t>
          </w:r>
        </w:p>
      </w:docPartBody>
    </w:docPart>
    <w:docPart>
      <w:docPartPr>
        <w:name w:val="16F645E2405E490C82865D12103C6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7AE52-F9B8-4B36-840B-C0A426466664}"/>
      </w:docPartPr>
      <w:docPartBody>
        <w:p w:rsidR="005964F1" w:rsidRDefault="00004209" w:rsidP="00004209">
          <w:pPr>
            <w:pStyle w:val="16F645E2405E490C82865D12103C655F"/>
          </w:pPr>
          <w:r w:rsidRPr="007236B9">
            <w:rPr>
              <w:rStyle w:val="PlaceholderText"/>
            </w:rPr>
            <w:t>Click here to enter text.</w:t>
          </w:r>
        </w:p>
      </w:docPartBody>
    </w:docPart>
    <w:docPart>
      <w:docPartPr>
        <w:name w:val="CF5363961C5C44B08421945485D6E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77BEF-BF0E-4E2B-8457-FA5C9D0CCE63}"/>
      </w:docPartPr>
      <w:docPartBody>
        <w:p w:rsidR="005964F1" w:rsidRDefault="00004209" w:rsidP="00004209">
          <w:pPr>
            <w:pStyle w:val="CF5363961C5C44B08421945485D6EF83"/>
          </w:pPr>
          <w:r w:rsidRPr="007236B9">
            <w:rPr>
              <w:rStyle w:val="PlaceholderText"/>
            </w:rPr>
            <w:t>Click here to enter text.</w:t>
          </w:r>
        </w:p>
      </w:docPartBody>
    </w:docPart>
    <w:docPart>
      <w:docPartPr>
        <w:name w:val="C39CC35F8CB0465482BF5D1F760E7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85EEA-9674-45B6-BF8F-545D9F0606F1}"/>
      </w:docPartPr>
      <w:docPartBody>
        <w:p w:rsidR="005964F1" w:rsidRDefault="00004209" w:rsidP="00004209">
          <w:pPr>
            <w:pStyle w:val="C39CC35F8CB0465482BF5D1F760E75BF"/>
          </w:pPr>
          <w:r w:rsidRPr="007236B9">
            <w:rPr>
              <w:rStyle w:val="PlaceholderText"/>
            </w:rPr>
            <w:t>Click here to enter text.</w:t>
          </w:r>
        </w:p>
      </w:docPartBody>
    </w:docPart>
    <w:docPart>
      <w:docPartPr>
        <w:name w:val="47619A49339540ADA69C421F6C075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B660E-AD4D-4F99-ABF6-65D79D81DE3C}"/>
      </w:docPartPr>
      <w:docPartBody>
        <w:p w:rsidR="005964F1" w:rsidRDefault="00004209" w:rsidP="00004209">
          <w:pPr>
            <w:pStyle w:val="47619A49339540ADA69C421F6C075844"/>
          </w:pPr>
          <w:r w:rsidRPr="007236B9">
            <w:rPr>
              <w:rStyle w:val="PlaceholderText"/>
            </w:rPr>
            <w:t>Click here to enter text.</w:t>
          </w:r>
        </w:p>
      </w:docPartBody>
    </w:docPart>
    <w:docPart>
      <w:docPartPr>
        <w:name w:val="1AB84751C2B74357989E609FC8440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4758E-1F24-4D15-8E93-E83B2B51C9B1}"/>
      </w:docPartPr>
      <w:docPartBody>
        <w:p w:rsidR="005964F1" w:rsidRDefault="00004209" w:rsidP="00004209">
          <w:pPr>
            <w:pStyle w:val="1AB84751C2B74357989E609FC84408BD"/>
          </w:pPr>
          <w:r w:rsidRPr="007236B9">
            <w:rPr>
              <w:rStyle w:val="PlaceholderText"/>
            </w:rPr>
            <w:t>Click here to enter text.</w:t>
          </w:r>
        </w:p>
      </w:docPartBody>
    </w:docPart>
    <w:docPart>
      <w:docPartPr>
        <w:name w:val="63B97FAB89F54C5F9447BE087600F6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6C26F-6A95-4673-8815-A8E9EEF53B04}"/>
      </w:docPartPr>
      <w:docPartBody>
        <w:p w:rsidR="005964F1" w:rsidRDefault="00004209" w:rsidP="00004209">
          <w:pPr>
            <w:pStyle w:val="63B97FAB89F54C5F9447BE087600F645"/>
          </w:pPr>
          <w:r w:rsidRPr="007236B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112"/>
    <w:rsid w:val="00004209"/>
    <w:rsid w:val="005964F1"/>
    <w:rsid w:val="005D1418"/>
    <w:rsid w:val="009B5174"/>
    <w:rsid w:val="00D73112"/>
    <w:rsid w:val="00E2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4209"/>
    <w:rPr>
      <w:color w:val="808080"/>
    </w:rPr>
  </w:style>
  <w:style w:type="paragraph" w:customStyle="1" w:styleId="DB813A9580E74EDBAAE42F2F70DD2CA5">
    <w:name w:val="DB813A9580E74EDBAAE42F2F70DD2CA5"/>
    <w:rsid w:val="00004209"/>
  </w:style>
  <w:style w:type="paragraph" w:customStyle="1" w:styleId="16F645E2405E490C82865D12103C655F">
    <w:name w:val="16F645E2405E490C82865D12103C655F"/>
    <w:rsid w:val="00004209"/>
  </w:style>
  <w:style w:type="paragraph" w:customStyle="1" w:styleId="CF5363961C5C44B08421945485D6EF83">
    <w:name w:val="CF5363961C5C44B08421945485D6EF83"/>
    <w:rsid w:val="00004209"/>
  </w:style>
  <w:style w:type="paragraph" w:customStyle="1" w:styleId="C39CC35F8CB0465482BF5D1F760E75BF">
    <w:name w:val="C39CC35F8CB0465482BF5D1F760E75BF"/>
    <w:rsid w:val="00004209"/>
  </w:style>
  <w:style w:type="paragraph" w:customStyle="1" w:styleId="47619A49339540ADA69C421F6C075844">
    <w:name w:val="47619A49339540ADA69C421F6C075844"/>
    <w:rsid w:val="00004209"/>
  </w:style>
  <w:style w:type="paragraph" w:customStyle="1" w:styleId="1AB84751C2B74357989E609FC84408BD">
    <w:name w:val="1AB84751C2B74357989E609FC84408BD"/>
    <w:rsid w:val="00004209"/>
  </w:style>
  <w:style w:type="paragraph" w:customStyle="1" w:styleId="63B97FAB89F54C5F9447BE087600F645">
    <w:name w:val="63B97FAB89F54C5F9447BE087600F645"/>
    <w:rsid w:val="0000420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4209"/>
    <w:rPr>
      <w:color w:val="808080"/>
    </w:rPr>
  </w:style>
  <w:style w:type="paragraph" w:customStyle="1" w:styleId="DB813A9580E74EDBAAE42F2F70DD2CA5">
    <w:name w:val="DB813A9580E74EDBAAE42F2F70DD2CA5"/>
    <w:rsid w:val="00004209"/>
  </w:style>
  <w:style w:type="paragraph" w:customStyle="1" w:styleId="16F645E2405E490C82865D12103C655F">
    <w:name w:val="16F645E2405E490C82865D12103C655F"/>
    <w:rsid w:val="00004209"/>
  </w:style>
  <w:style w:type="paragraph" w:customStyle="1" w:styleId="CF5363961C5C44B08421945485D6EF83">
    <w:name w:val="CF5363961C5C44B08421945485D6EF83"/>
    <w:rsid w:val="00004209"/>
  </w:style>
  <w:style w:type="paragraph" w:customStyle="1" w:styleId="C39CC35F8CB0465482BF5D1F760E75BF">
    <w:name w:val="C39CC35F8CB0465482BF5D1F760E75BF"/>
    <w:rsid w:val="00004209"/>
  </w:style>
  <w:style w:type="paragraph" w:customStyle="1" w:styleId="47619A49339540ADA69C421F6C075844">
    <w:name w:val="47619A49339540ADA69C421F6C075844"/>
    <w:rsid w:val="00004209"/>
  </w:style>
  <w:style w:type="paragraph" w:customStyle="1" w:styleId="1AB84751C2B74357989E609FC84408BD">
    <w:name w:val="1AB84751C2B74357989E609FC84408BD"/>
    <w:rsid w:val="00004209"/>
  </w:style>
  <w:style w:type="paragraph" w:customStyle="1" w:styleId="63B97FAB89F54C5F9447BE087600F645">
    <w:name w:val="63B97FAB89F54C5F9447BE087600F645"/>
    <w:rsid w:val="000042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25359A-3C69-4F8D-BF76-36C774E61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Mileta</cp:lastModifiedBy>
  <cp:revision>6</cp:revision>
  <dcterms:created xsi:type="dcterms:W3CDTF">2013-12-23T23:15:00Z</dcterms:created>
  <dcterms:modified xsi:type="dcterms:W3CDTF">2026-01-30T22:18:00Z</dcterms:modified>
  <cp:category/>
</cp:coreProperties>
</file>